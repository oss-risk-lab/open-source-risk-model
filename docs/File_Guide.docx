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A0E88" w14:textId="4C269205" w:rsidR="000C0352" w:rsidRDefault="00000000" w:rsidP="00B9516B">
      <w:pPr>
        <w:pStyle w:val="Heading1"/>
      </w:pPr>
      <w:r>
        <w:t>Open Source Risk Model — File Guide</w:t>
      </w:r>
    </w:p>
    <w:p w14:paraId="07A7909E" w14:textId="77777777" w:rsidR="006B7FA8" w:rsidRDefault="006B7FA8" w:rsidP="006B7FA8"/>
    <w:p w14:paraId="02ED50ED" w14:textId="77777777" w:rsidR="006B7FA8" w:rsidRPr="006B7FA8" w:rsidRDefault="006B7FA8" w:rsidP="006B7FA8"/>
    <w:p w14:paraId="686C2F87" w14:textId="77777777" w:rsidR="000C0352" w:rsidRDefault="00000000">
      <w:pPr>
        <w:pStyle w:val="Heading2"/>
      </w:pPr>
      <w:r>
        <w:t>Source code (`src/`)</w:t>
      </w:r>
    </w:p>
    <w:p w14:paraId="196829C2" w14:textId="77777777" w:rsidR="000C0352" w:rsidRDefault="000C0352"/>
    <w:p w14:paraId="7E186814" w14:textId="77777777" w:rsidR="000C0352" w:rsidRDefault="00000000">
      <w:pPr>
        <w:pStyle w:val="ListBullet"/>
      </w:pPr>
      <w:r>
        <w:rPr>
          <w:b/>
        </w:rPr>
        <w:t>src/open_source_risk_model/__init__.py</w:t>
      </w:r>
      <w:r>
        <w:t xml:space="preserve"> — Package marker and (optionally) re-exports for cleaner imports.</w:t>
      </w:r>
    </w:p>
    <w:p w14:paraId="095DD46F" w14:textId="77777777" w:rsidR="000C0352" w:rsidRDefault="00000000">
      <w:pPr>
        <w:pStyle w:val="ListBullet"/>
      </w:pPr>
      <w:r>
        <w:rPr>
          <w:b/>
        </w:rPr>
        <w:t>src/open_source_risk_model/config/__init__.py</w:t>
      </w:r>
      <w:r>
        <w:t xml:space="preserve"> — Package marker and (optionally) re-exports for cleaner imports.</w:t>
      </w:r>
    </w:p>
    <w:p w14:paraId="6FAB61E4" w14:textId="77777777" w:rsidR="000C0352" w:rsidRDefault="00000000">
      <w:pPr>
        <w:pStyle w:val="ListBullet"/>
      </w:pPr>
      <w:r>
        <w:rPr>
          <w:b/>
        </w:rPr>
        <w:t>src/open_source_risk_model/config/composite_config.yaml</w:t>
      </w:r>
      <w:r>
        <w:t xml:space="preserve"> — YAML configuration for composite scores: per-feature weights and risk bands.</w:t>
      </w:r>
    </w:p>
    <w:p w14:paraId="1CD7512E" w14:textId="77777777" w:rsidR="000C0352" w:rsidRDefault="00000000">
      <w:pPr>
        <w:pStyle w:val="ListBullet"/>
      </w:pPr>
      <w:r>
        <w:rPr>
          <w:b/>
        </w:rPr>
        <w:t>src/open_source_risk_model/config/feature_mapping_config.py</w:t>
      </w:r>
      <w:r>
        <w:t xml:space="preserve"> — Loads/defines per-feature mapping configs (Option A/B/C), anchors, min/max, and composite config loader.</w:t>
      </w:r>
    </w:p>
    <w:p w14:paraId="0B52142D" w14:textId="77777777" w:rsidR="000C0352" w:rsidRDefault="00000000">
      <w:pPr>
        <w:pStyle w:val="ListBullet"/>
      </w:pPr>
      <w:r>
        <w:rPr>
          <w:b/>
        </w:rPr>
        <w:t>src/open_source_risk_model/data_ingestion/__init__.py</w:t>
      </w:r>
      <w:r>
        <w:t xml:space="preserve"> — Package marker and (optionally) re-exports for cleaner imports.</w:t>
      </w:r>
    </w:p>
    <w:p w14:paraId="66DCBA3E" w14:textId="77777777" w:rsidR="000C0352" w:rsidRDefault="00000000">
      <w:pPr>
        <w:pStyle w:val="ListBullet"/>
      </w:pPr>
      <w:r>
        <w:rPr>
          <w:b/>
        </w:rPr>
        <w:t>src/open_source_risk_model/data_ingestion/github_features.py</w:t>
      </w:r>
      <w:r>
        <w:t xml:space="preserve"> — GitHub API feature extraction: fetches repo metadata and computes raw feature values.</w:t>
      </w:r>
    </w:p>
    <w:p w14:paraId="3CE1C9B2" w14:textId="77777777" w:rsidR="000C0352" w:rsidRDefault="00000000">
      <w:pPr>
        <w:pStyle w:val="ListBullet"/>
      </w:pPr>
      <w:r>
        <w:rPr>
          <w:b/>
        </w:rPr>
        <w:t>src/open_source_risk_model/data_ingestion/github_repo_sampling.py</w:t>
      </w:r>
      <w:r>
        <w:t xml:space="preserve"> — Repo sampling utilities: pulls repo lists (e.g., active/typical/stale) for building baseline populations.</w:t>
      </w:r>
    </w:p>
    <w:p w14:paraId="3D037E17" w14:textId="77777777" w:rsidR="000C0352" w:rsidRDefault="00000000">
      <w:pPr>
        <w:pStyle w:val="ListBullet"/>
      </w:pPr>
      <w:r>
        <w:rPr>
          <w:b/>
        </w:rPr>
        <w:t>src/open_source_risk_model/data_ingestion/gold_standard_repos.py</w:t>
      </w:r>
      <w:r>
        <w:t xml:space="preserve"> — Defines/loads the gold-standard repo list used for evaluation and calibration.</w:t>
      </w:r>
    </w:p>
    <w:p w14:paraId="5A9E47BB" w14:textId="77777777" w:rsidR="000C0352" w:rsidRDefault="00000000">
      <w:pPr>
        <w:pStyle w:val="ListBullet"/>
      </w:pPr>
      <w:r>
        <w:rPr>
          <w:b/>
        </w:rPr>
        <w:t>src/open_source_risk_model/feature_mappings/__init__.py</w:t>
      </w:r>
      <w:r>
        <w:t xml:space="preserve"> — Package marker and (optionally) re-exports for cleaner imports.</w:t>
      </w:r>
    </w:p>
    <w:p w14:paraId="0532A8D4" w14:textId="77777777" w:rsidR="000C0352" w:rsidRDefault="00000000">
      <w:pPr>
        <w:pStyle w:val="ListBullet"/>
      </w:pPr>
      <w:r>
        <w:rPr>
          <w:b/>
        </w:rPr>
        <w:t>src/open_source_risk_model/feature_mappings/dispatcher.py</w:t>
      </w:r>
      <w:r>
        <w:t xml:space="preserve"> — Central router: picks mapping strategy per feature, auto-loads baseline populations, returns risk score for one feature value.</w:t>
      </w:r>
    </w:p>
    <w:p w14:paraId="038382F8" w14:textId="77777777" w:rsidR="000C0352" w:rsidRDefault="00000000">
      <w:pPr>
        <w:pStyle w:val="ListBullet"/>
      </w:pPr>
      <w:r>
        <w:rPr>
          <w:b/>
        </w:rPr>
        <w:t>src/open_source_risk_model/feature_mappings/option_a.py</w:t>
      </w:r>
      <w:r>
        <w:t xml:space="preserve"> — Option A mapping: piecewise-linear mapping using anchors (value→risk).</w:t>
      </w:r>
    </w:p>
    <w:p w14:paraId="67440F2D" w14:textId="77777777" w:rsidR="000C0352" w:rsidRDefault="00000000">
      <w:pPr>
        <w:pStyle w:val="ListBullet"/>
      </w:pPr>
      <w:r>
        <w:rPr>
          <w:b/>
        </w:rPr>
        <w:t>src/open_source_risk_model/feature_mappings/option_b.py</w:t>
      </w:r>
      <w:r>
        <w:t xml:space="preserve"> — Option B mapping: rule/threshold based mapping for discrete/boolean-ish features.</w:t>
      </w:r>
    </w:p>
    <w:p w14:paraId="39071C32" w14:textId="77777777" w:rsidR="000C0352" w:rsidRDefault="00000000">
      <w:pPr>
        <w:pStyle w:val="ListBullet"/>
      </w:pPr>
      <w:r>
        <w:rPr>
          <w:b/>
        </w:rPr>
        <w:t>src/open_source_risk_model/feature_mappings/option_c.py</w:t>
      </w:r>
      <w:r>
        <w:t xml:space="preserve"> — Option C mapping: percentile/quantile-based mapping using baseline population distributions.</w:t>
      </w:r>
    </w:p>
    <w:p w14:paraId="60D184C0" w14:textId="77777777" w:rsidR="000C0352" w:rsidRDefault="00000000">
      <w:pPr>
        <w:pStyle w:val="ListBullet"/>
      </w:pPr>
      <w:r>
        <w:rPr>
          <w:b/>
        </w:rPr>
        <w:t>src/open_source_risk_model/score.py</w:t>
      </w:r>
      <w:r>
        <w:t xml:space="preserve"> — Turns raw features into per-feature risks and composite scores; prints/debugs breakdowns.</w:t>
      </w:r>
    </w:p>
    <w:p w14:paraId="59491190" w14:textId="77777777" w:rsidR="000C0352" w:rsidRDefault="00000000">
      <w:pPr>
        <w:pStyle w:val="ListBullet"/>
      </w:pPr>
      <w:r>
        <w:rPr>
          <w:b/>
        </w:rPr>
        <w:t>src/open_source_risk_model/utils/__init__.py</w:t>
      </w:r>
      <w:r>
        <w:t xml:space="preserve"> — Package marker and (optionally) re-exports for cleaner imports.</w:t>
      </w:r>
    </w:p>
    <w:p w14:paraId="6333B9A5" w14:textId="77777777" w:rsidR="000C0352" w:rsidRDefault="00000000">
      <w:pPr>
        <w:pStyle w:val="ListBullet"/>
      </w:pPr>
      <w:r>
        <w:rPr>
          <w:b/>
        </w:rPr>
        <w:lastRenderedPageBreak/>
        <w:t>src/open_source_risk_model/utils/plotting.py</w:t>
      </w:r>
      <w:r>
        <w:t xml:space="preserve"> — Plotting utilities for visualizing mappings/populations (calibration curves, distributions, etc.).</w:t>
      </w:r>
    </w:p>
    <w:p w14:paraId="5265E434" w14:textId="77777777" w:rsidR="000C0352" w:rsidRDefault="000C0352"/>
    <w:p w14:paraId="477892EE" w14:textId="476D7C49" w:rsidR="00E761D8" w:rsidRDefault="00000000" w:rsidP="00986C46">
      <w:pPr>
        <w:pStyle w:val="Heading2"/>
      </w:pPr>
      <w:r>
        <w:t>Data (`data/`)</w:t>
      </w:r>
    </w:p>
    <w:p w14:paraId="0BED5222" w14:textId="2E79959D" w:rsidR="00E761D8" w:rsidRPr="00E761D8" w:rsidRDefault="00E761D8" w:rsidP="00E761D8">
      <w:pPr>
        <w:pStyle w:val="ListBullet"/>
        <w:numPr>
          <w:ilvl w:val="0"/>
          <w:numId w:val="0"/>
        </w:numPr>
        <w:rPr>
          <w:u w:val="single"/>
        </w:rPr>
      </w:pPr>
      <w:r w:rsidRPr="00E761D8">
        <w:rPr>
          <w:rStyle w:val="Strong"/>
          <w:u w:val="single"/>
        </w:rPr>
        <w:t>Implemented but not currently active in the default scoring pipeline.</w:t>
      </w:r>
    </w:p>
    <w:p w14:paraId="272D5DEC" w14:textId="77777777" w:rsidR="000C0352" w:rsidRDefault="00000000">
      <w:pPr>
        <w:pStyle w:val="ListBullet"/>
      </w:pPr>
      <w:r>
        <w:rPr>
          <w:b/>
        </w:rPr>
        <w:t>data/baseline/</w:t>
      </w:r>
      <w:proofErr w:type="spellStart"/>
      <w:r>
        <w:rPr>
          <w:b/>
        </w:rPr>
        <w:t>days_since_last_push_population.json</w:t>
      </w:r>
      <w:proofErr w:type="spellEnd"/>
      <w:r>
        <w:t xml:space="preserve"> — Baseline population values for a feature (used by Option C / auto-loading populations).</w:t>
      </w:r>
    </w:p>
    <w:p w14:paraId="1278DC50" w14:textId="77777777" w:rsidR="000C0352" w:rsidRDefault="00000000">
      <w:pPr>
        <w:pStyle w:val="ListBullet"/>
      </w:pPr>
      <w:r>
        <w:rPr>
          <w:b/>
        </w:rPr>
        <w:t>data/baseline/days_since_last_push_population_broad.json</w:t>
      </w:r>
      <w:r>
        <w:t xml:space="preserve"> — Baseline population values for a feature (used by Option C / auto-loading populations).</w:t>
      </w:r>
    </w:p>
    <w:p w14:paraId="41A897AB" w14:textId="77777777" w:rsidR="000C0352" w:rsidRDefault="00000000">
      <w:pPr>
        <w:pStyle w:val="ListBullet"/>
      </w:pPr>
      <w:r>
        <w:rPr>
          <w:b/>
        </w:rPr>
        <w:t>data/baseline/days_since_last_push_population_combined.json</w:t>
      </w:r>
      <w:r>
        <w:t xml:space="preserve"> — Baseline population values for a feature (used by Option C / auto-loading populations).</w:t>
      </w:r>
    </w:p>
    <w:p w14:paraId="7BCF5435" w14:textId="77777777" w:rsidR="000C0352" w:rsidRDefault="000C0352"/>
    <w:p w14:paraId="5BDE7455" w14:textId="77777777" w:rsidR="000C0352" w:rsidRDefault="00000000">
      <w:pPr>
        <w:pStyle w:val="Heading2"/>
      </w:pPr>
      <w:r>
        <w:t>Docs (`docs/`)</w:t>
      </w:r>
    </w:p>
    <w:p w14:paraId="0021BD1F" w14:textId="77777777" w:rsidR="000C0352" w:rsidRDefault="000C0352"/>
    <w:p w14:paraId="073F3BD9" w14:textId="77777777" w:rsidR="000C0352" w:rsidRDefault="00000000">
      <w:pPr>
        <w:pStyle w:val="ListBullet"/>
      </w:pPr>
      <w:r>
        <w:rPr>
          <w:b/>
        </w:rPr>
        <w:t>docs/baseline_repos.md</w:t>
      </w:r>
      <w:r>
        <w:t xml:space="preserve"> — Documentation describing baseline repo sets (gold/active/typical/stale) and how they’re used.</w:t>
      </w:r>
    </w:p>
    <w:p w14:paraId="1FE7B612" w14:textId="77777777" w:rsidR="000C0352" w:rsidRDefault="00000000">
      <w:pPr>
        <w:pStyle w:val="ListBullet"/>
      </w:pPr>
      <w:r>
        <w:rPr>
          <w:b/>
        </w:rPr>
        <w:t>docs/features.md</w:t>
      </w:r>
      <w:r>
        <w:t xml:space="preserve"> — Documentation describing features and how they’re computed/mapped.</w:t>
      </w:r>
    </w:p>
    <w:p w14:paraId="174099E6" w14:textId="77777777" w:rsidR="000C0352" w:rsidRDefault="000C0352"/>
    <w:p w14:paraId="245CB95D" w14:textId="77777777" w:rsidR="000C0352" w:rsidRDefault="00000000">
      <w:pPr>
        <w:pStyle w:val="Heading2"/>
      </w:pPr>
      <w:r>
        <w:t>Spikes (`spikes/`)</w:t>
      </w:r>
    </w:p>
    <w:p w14:paraId="143FF017" w14:textId="77777777" w:rsidR="000C0352" w:rsidRDefault="000C0352"/>
    <w:p w14:paraId="73EA6AE2" w14:textId="77777777" w:rsidR="000C0352" w:rsidRDefault="00000000">
      <w:pPr>
        <w:pStyle w:val="ListBullet"/>
      </w:pPr>
      <w:r>
        <w:rPr>
          <w:b/>
        </w:rPr>
        <w:t>spikes/eval_gold_standard.py</w:t>
      </w:r>
      <w:r>
        <w:t xml:space="preserve"> — Spike script to run the full pipeline against gold-standard repos and print risk breakdowns.</w:t>
      </w:r>
    </w:p>
    <w:p w14:paraId="031359B7" w14:textId="77777777" w:rsidR="000C0352" w:rsidRDefault="000C0352"/>
    <w:p w14:paraId="18656D77" w14:textId="77777777" w:rsidR="000C0352" w:rsidRDefault="00000000">
      <w:pPr>
        <w:pStyle w:val="Heading2"/>
      </w:pPr>
      <w:r>
        <w:t>Tests / utilities (`test/`)</w:t>
      </w:r>
    </w:p>
    <w:p w14:paraId="0625399D" w14:textId="77777777" w:rsidR="000C0352" w:rsidRDefault="000C0352"/>
    <w:p w14:paraId="2F1A1068" w14:textId="77777777" w:rsidR="000C0352" w:rsidRDefault="00000000">
      <w:pPr>
        <w:pStyle w:val="ListBullet"/>
      </w:pPr>
      <w:r>
        <w:rPr>
          <w:b/>
        </w:rPr>
        <w:t>test/build_days_since_last_push_population.py</w:t>
      </w:r>
      <w:r>
        <w:t xml:space="preserve"> — Test or utility script (see file name) used to validate feature mappings and data ingestion.</w:t>
      </w:r>
    </w:p>
    <w:p w14:paraId="15F43941" w14:textId="77777777" w:rsidR="000C0352" w:rsidRDefault="00000000">
      <w:pPr>
        <w:pStyle w:val="ListBullet"/>
      </w:pPr>
      <w:r>
        <w:rPr>
          <w:b/>
        </w:rPr>
        <w:t>test/github_api_hello.py</w:t>
      </w:r>
      <w:r>
        <w:t xml:space="preserve"> — Test or utility script (see file name) used to validate feature mappings and data ingestion.</w:t>
      </w:r>
    </w:p>
    <w:p w14:paraId="5545336D" w14:textId="77777777" w:rsidR="000C0352" w:rsidRDefault="00000000">
      <w:pPr>
        <w:pStyle w:val="ListBullet"/>
      </w:pPr>
      <w:r>
        <w:rPr>
          <w:b/>
        </w:rPr>
        <w:t>test/save_days_since_population_combined.py</w:t>
      </w:r>
      <w:r>
        <w:t xml:space="preserve"> — Test or utility script (see file name) used to validate feature mappings and data ingestion.</w:t>
      </w:r>
    </w:p>
    <w:p w14:paraId="5AD2BB02" w14:textId="77777777" w:rsidR="000C0352" w:rsidRDefault="00000000">
      <w:pPr>
        <w:pStyle w:val="ListBullet"/>
      </w:pPr>
      <w:r>
        <w:rPr>
          <w:b/>
        </w:rPr>
        <w:t>test/test_archived_option_a.py</w:t>
      </w:r>
      <w:r>
        <w:t xml:space="preserve"> — Test or utility script (see file name) used to validate feature mappings and data ingestion.</w:t>
      </w:r>
    </w:p>
    <w:p w14:paraId="615D1078" w14:textId="77777777" w:rsidR="000C0352" w:rsidRDefault="00000000">
      <w:pPr>
        <w:pStyle w:val="ListBullet"/>
      </w:pPr>
      <w:r>
        <w:rPr>
          <w:b/>
        </w:rPr>
        <w:t>test/test_auto_load_population.py</w:t>
      </w:r>
      <w:r>
        <w:t xml:space="preserve"> — Test or utility script (see file name) used to validate feature mappings and data ingestion.</w:t>
      </w:r>
    </w:p>
    <w:p w14:paraId="4A4DB624" w14:textId="77777777" w:rsidR="000C0352" w:rsidRDefault="00000000">
      <w:pPr>
        <w:pStyle w:val="ListBullet"/>
      </w:pPr>
      <w:r>
        <w:rPr>
          <w:b/>
        </w:rPr>
        <w:t>test/test_composite_score.py</w:t>
      </w:r>
      <w:r>
        <w:t xml:space="preserve"> — Test or utility script (see file name) used to validate feature mappings and data ingestion.</w:t>
      </w:r>
    </w:p>
    <w:p w14:paraId="22516829" w14:textId="77777777" w:rsidR="000C0352" w:rsidRDefault="00000000">
      <w:pPr>
        <w:pStyle w:val="ListBullet"/>
      </w:pPr>
      <w:r>
        <w:rPr>
          <w:b/>
        </w:rPr>
        <w:t>test/test_contributors_option_b.py</w:t>
      </w:r>
      <w:r>
        <w:t xml:space="preserve"> — Test or utility script (see file name) used to validate feature mappings and data ingestion.</w:t>
      </w:r>
    </w:p>
    <w:p w14:paraId="2815A1A5" w14:textId="77777777" w:rsidR="000C0352" w:rsidRDefault="00000000">
      <w:pPr>
        <w:pStyle w:val="ListBullet"/>
      </w:pPr>
      <w:r>
        <w:rPr>
          <w:b/>
        </w:rPr>
        <w:t>test/test_dispatcher.py</w:t>
      </w:r>
      <w:r>
        <w:t xml:space="preserve"> — Test or utility script (see file name) used to validate feature mappings and data ingestion.</w:t>
      </w:r>
    </w:p>
    <w:p w14:paraId="60E70BFC" w14:textId="77777777" w:rsidR="000C0352" w:rsidRDefault="00000000">
      <w:pPr>
        <w:pStyle w:val="ListBullet"/>
      </w:pPr>
      <w:r>
        <w:rPr>
          <w:b/>
        </w:rPr>
        <w:t>test/test_github_repo_sampling.py</w:t>
      </w:r>
      <w:r>
        <w:t xml:space="preserve"> — Test or utility script (see file name) used to validate feature mappings and data ingestion.</w:t>
      </w:r>
    </w:p>
    <w:p w14:paraId="1AC3A29C" w14:textId="77777777" w:rsidR="000C0352" w:rsidRDefault="00000000">
      <w:pPr>
        <w:pStyle w:val="ListBullet"/>
      </w:pPr>
      <w:r>
        <w:rPr>
          <w:b/>
        </w:rPr>
        <w:t>test/test_license_option_a.py</w:t>
      </w:r>
      <w:r>
        <w:t xml:space="preserve"> — Test or utility script (see file name) used to validate feature mappings and data ingestion.</w:t>
      </w:r>
    </w:p>
    <w:p w14:paraId="5E41E8E7" w14:textId="77777777" w:rsidR="000C0352" w:rsidRDefault="00000000">
      <w:pPr>
        <w:pStyle w:val="ListBullet"/>
      </w:pPr>
      <w:r>
        <w:rPr>
          <w:b/>
        </w:rPr>
        <w:t>test/test_open_issues_option_b.py</w:t>
      </w:r>
      <w:r>
        <w:t xml:space="preserve"> — Test or utility script (see file name) used to validate feature mappings and data ingestion.</w:t>
      </w:r>
    </w:p>
    <w:p w14:paraId="2190C288" w14:textId="77777777" w:rsidR="000C0352" w:rsidRDefault="00000000">
      <w:pPr>
        <w:pStyle w:val="ListBullet"/>
      </w:pPr>
      <w:r>
        <w:rPr>
          <w:b/>
        </w:rPr>
        <w:t>test/test_option_a.py</w:t>
      </w:r>
      <w:r>
        <w:t xml:space="preserve"> — Test or utility script (see file name) used to validate feature mappings and data ingestion.</w:t>
      </w:r>
    </w:p>
    <w:p w14:paraId="4983A25D" w14:textId="77777777" w:rsidR="000C0352" w:rsidRDefault="00000000">
      <w:pPr>
        <w:pStyle w:val="ListBullet"/>
      </w:pPr>
      <w:r>
        <w:rPr>
          <w:b/>
        </w:rPr>
        <w:t>test/test_option_b.py</w:t>
      </w:r>
      <w:r>
        <w:t xml:space="preserve"> — Test or utility script (see file name) used to validate feature mappings and data ingestion.</w:t>
      </w:r>
    </w:p>
    <w:p w14:paraId="59F8A426" w14:textId="77777777" w:rsidR="000C0352" w:rsidRDefault="00000000">
      <w:pPr>
        <w:pStyle w:val="ListBullet"/>
      </w:pPr>
      <w:r>
        <w:rPr>
          <w:b/>
        </w:rPr>
        <w:t>test/test_option_c.py</w:t>
      </w:r>
      <w:r>
        <w:t xml:space="preserve"> — Test or utility script (see file name) used to validate feature mappings and data ingestion.</w:t>
      </w:r>
    </w:p>
    <w:p w14:paraId="32BE21E5" w14:textId="77777777" w:rsidR="000C0352" w:rsidRDefault="00000000">
      <w:pPr>
        <w:pStyle w:val="ListBullet"/>
      </w:pPr>
      <w:r>
        <w:rPr>
          <w:b/>
        </w:rPr>
        <w:t>test/test_option_c_with_real_data.py</w:t>
      </w:r>
      <w:r>
        <w:t xml:space="preserve"> — Test or utility script (see file name) used to validate feature mappings and data ingestion.</w:t>
      </w:r>
    </w:p>
    <w:p w14:paraId="43270ABC" w14:textId="77777777" w:rsidR="000C0352" w:rsidRDefault="00000000">
      <w:pPr>
        <w:pStyle w:val="ListBullet"/>
      </w:pPr>
      <w:r>
        <w:rPr>
          <w:b/>
        </w:rPr>
        <w:t>test/test_stars_option_b.py</w:t>
      </w:r>
      <w:r>
        <w:t xml:space="preserve"> — Test or utility script (see file name) used to validate feature mappings and data ingestion.</w:t>
      </w:r>
    </w:p>
    <w:p w14:paraId="4BD39F25" w14:textId="77777777" w:rsidR="000C0352" w:rsidRDefault="000C0352"/>
    <w:p w14:paraId="108D27E9" w14:textId="77777777" w:rsidR="000C0352" w:rsidRDefault="00000000">
      <w:pPr>
        <w:pStyle w:val="Heading2"/>
      </w:pPr>
      <w:r>
        <w:t>Quick notes on the test/ scripts</w:t>
      </w:r>
    </w:p>
    <w:p w14:paraId="1240C47A" w14:textId="77777777" w:rsidR="000C0352" w:rsidRDefault="000C0352"/>
    <w:p w14:paraId="7341B3FD" w14:textId="77777777" w:rsidR="000C0352" w:rsidRDefault="00000000">
      <w:pPr>
        <w:pStyle w:val="ListBullet"/>
      </w:pPr>
      <w:r>
        <w:rPr>
          <w:b/>
        </w:rPr>
        <w:t>test/build_days_since_last_push_population.py</w:t>
      </w:r>
      <w:r>
        <w:t>: Builds/saves baseline population JSON for days_since_last_push.</w:t>
      </w:r>
    </w:p>
    <w:p w14:paraId="3AA2F4A2" w14:textId="77777777" w:rsidR="000C0352" w:rsidRDefault="00000000">
      <w:pPr>
        <w:pStyle w:val="ListBullet"/>
      </w:pPr>
      <w:r>
        <w:rPr>
          <w:b/>
        </w:rPr>
        <w:t>test/github_api_hello.py</w:t>
      </w:r>
      <w:r>
        <w:t>: Simple connectivity check for GitHub API auth.</w:t>
      </w:r>
    </w:p>
    <w:p w14:paraId="188FD148" w14:textId="77777777" w:rsidR="000C0352" w:rsidRDefault="00000000">
      <w:pPr>
        <w:pStyle w:val="ListBullet"/>
      </w:pPr>
      <w:r>
        <w:rPr>
          <w:b/>
        </w:rPr>
        <w:t>test/save_days_since_population_combined.py</w:t>
      </w:r>
      <w:r>
        <w:t>: Builds/saves baseline population JSON for days_since_last_push.</w:t>
      </w:r>
    </w:p>
    <w:p w14:paraId="605C763F" w14:textId="77777777" w:rsidR="000C0352" w:rsidRDefault="00000000">
      <w:pPr>
        <w:pStyle w:val="ListBullet"/>
      </w:pPr>
      <w:r>
        <w:rPr>
          <w:b/>
        </w:rPr>
        <w:t>test/test_archived_option_a.py</w:t>
      </w:r>
      <w:r>
        <w:t>: Validates Option A anchor mapping behavior.</w:t>
      </w:r>
    </w:p>
    <w:p w14:paraId="5631267A" w14:textId="77777777" w:rsidR="000C0352" w:rsidRDefault="00000000">
      <w:pPr>
        <w:pStyle w:val="ListBullet"/>
      </w:pPr>
      <w:r>
        <w:rPr>
          <w:b/>
        </w:rPr>
        <w:t>test/test_auto_load_population.py</w:t>
      </w:r>
      <w:r>
        <w:t>: Confirms population JSON auto-load works end-to-end.</w:t>
      </w:r>
    </w:p>
    <w:p w14:paraId="369DFD1F" w14:textId="77777777" w:rsidR="000C0352" w:rsidRDefault="00000000">
      <w:pPr>
        <w:pStyle w:val="ListBullet"/>
      </w:pPr>
      <w:r>
        <w:rPr>
          <w:b/>
        </w:rPr>
        <w:t>test/test_composite_score.py</w:t>
      </w:r>
      <w:r>
        <w:t>: Checks composite weighting + banding behavior.</w:t>
      </w:r>
    </w:p>
    <w:p w14:paraId="66047031" w14:textId="77777777" w:rsidR="000C0352" w:rsidRDefault="00000000">
      <w:pPr>
        <w:pStyle w:val="ListBullet"/>
      </w:pPr>
      <w:r>
        <w:rPr>
          <w:b/>
        </w:rPr>
        <w:t>test/test_contributors_option_b.py</w:t>
      </w:r>
      <w:r>
        <w:t>: Validates Option B rule/threshold mapping behavior.</w:t>
      </w:r>
    </w:p>
    <w:p w14:paraId="5350F126" w14:textId="77777777" w:rsidR="000C0352" w:rsidRDefault="00000000">
      <w:pPr>
        <w:pStyle w:val="ListBullet"/>
      </w:pPr>
      <w:r>
        <w:rPr>
          <w:b/>
        </w:rPr>
        <w:t>test/test_dispatcher.py</w:t>
      </w:r>
      <w:r>
        <w:t>: Checks dispatcher routing + auto population loading.</w:t>
      </w:r>
    </w:p>
    <w:p w14:paraId="6340277A" w14:textId="77777777" w:rsidR="000C0352" w:rsidRDefault="00000000">
      <w:pPr>
        <w:pStyle w:val="ListBullet"/>
      </w:pPr>
      <w:r>
        <w:rPr>
          <w:b/>
        </w:rPr>
        <w:t>test/test_github_repo_sampling.py</w:t>
      </w:r>
      <w:r>
        <w:t>: Checks repo sampling / list building against GitHub.</w:t>
      </w:r>
    </w:p>
    <w:p w14:paraId="2F376A02" w14:textId="77777777" w:rsidR="000C0352" w:rsidRDefault="00000000">
      <w:pPr>
        <w:pStyle w:val="ListBullet"/>
      </w:pPr>
      <w:r>
        <w:rPr>
          <w:b/>
        </w:rPr>
        <w:t>test/test_license_option_a.py</w:t>
      </w:r>
      <w:r>
        <w:t>: Validates Option A anchor mapping behavior.</w:t>
      </w:r>
    </w:p>
    <w:p w14:paraId="7BEA9DC6" w14:textId="77777777" w:rsidR="000C0352" w:rsidRDefault="00000000">
      <w:pPr>
        <w:pStyle w:val="ListBullet"/>
      </w:pPr>
      <w:r>
        <w:rPr>
          <w:b/>
        </w:rPr>
        <w:t>test/test_open_issues_option_b.py</w:t>
      </w:r>
      <w:r>
        <w:t>: Validates Option B rule/threshold mapping behavior.</w:t>
      </w:r>
    </w:p>
    <w:p w14:paraId="72B3A6F8" w14:textId="77777777" w:rsidR="000C0352" w:rsidRDefault="00000000">
      <w:pPr>
        <w:pStyle w:val="ListBullet"/>
      </w:pPr>
      <w:r>
        <w:rPr>
          <w:b/>
        </w:rPr>
        <w:t>test/test_option_a.py</w:t>
      </w:r>
      <w:r>
        <w:t>: Validates Option A anchor mapping behavior.</w:t>
      </w:r>
    </w:p>
    <w:p w14:paraId="7119639D" w14:textId="77777777" w:rsidR="000C0352" w:rsidRDefault="00000000">
      <w:pPr>
        <w:pStyle w:val="ListBullet"/>
      </w:pPr>
      <w:r>
        <w:rPr>
          <w:b/>
        </w:rPr>
        <w:t>test/test_option_b.py</w:t>
      </w:r>
      <w:r>
        <w:t>: Validates Option B rule/threshold mapping behavior.</w:t>
      </w:r>
    </w:p>
    <w:p w14:paraId="760F710C" w14:textId="77777777" w:rsidR="000C0352" w:rsidRDefault="00000000">
      <w:pPr>
        <w:pStyle w:val="ListBullet"/>
      </w:pPr>
      <w:r>
        <w:rPr>
          <w:b/>
        </w:rPr>
        <w:t>test/test_option_c.py</w:t>
      </w:r>
      <w:r>
        <w:t>: Validates Option C population/percentile mapping behavior.</w:t>
      </w:r>
    </w:p>
    <w:p w14:paraId="4970D2AB" w14:textId="77777777" w:rsidR="000C0352" w:rsidRDefault="00000000">
      <w:pPr>
        <w:pStyle w:val="ListBullet"/>
      </w:pPr>
      <w:r>
        <w:rPr>
          <w:b/>
        </w:rPr>
        <w:t>test/test_option_c_with_real_data.py</w:t>
      </w:r>
      <w:r>
        <w:t>: Validates Option C population/percentile mapping behavior.</w:t>
      </w:r>
    </w:p>
    <w:p w14:paraId="084EC6F6" w14:textId="77777777" w:rsidR="000C0352" w:rsidRDefault="00000000">
      <w:pPr>
        <w:pStyle w:val="ListBullet"/>
      </w:pPr>
      <w:r>
        <w:rPr>
          <w:b/>
        </w:rPr>
        <w:t>test/test_stars_option_b.py</w:t>
      </w:r>
      <w:r>
        <w:t>: Validates Option B rule/threshold mapping behavior.</w:t>
      </w:r>
    </w:p>
    <w:sectPr w:rsidR="000C03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376841">
    <w:abstractNumId w:val="8"/>
  </w:num>
  <w:num w:numId="2" w16cid:durableId="658729047">
    <w:abstractNumId w:val="6"/>
  </w:num>
  <w:num w:numId="3" w16cid:durableId="1412124140">
    <w:abstractNumId w:val="5"/>
  </w:num>
  <w:num w:numId="4" w16cid:durableId="1663007143">
    <w:abstractNumId w:val="4"/>
  </w:num>
  <w:num w:numId="5" w16cid:durableId="1061290692">
    <w:abstractNumId w:val="7"/>
  </w:num>
  <w:num w:numId="6" w16cid:durableId="1723334912">
    <w:abstractNumId w:val="3"/>
  </w:num>
  <w:num w:numId="7" w16cid:durableId="1591889785">
    <w:abstractNumId w:val="2"/>
  </w:num>
  <w:num w:numId="8" w16cid:durableId="1718124100">
    <w:abstractNumId w:val="1"/>
  </w:num>
  <w:num w:numId="9" w16cid:durableId="150963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352"/>
    <w:rsid w:val="000C326C"/>
    <w:rsid w:val="0015074B"/>
    <w:rsid w:val="0029639D"/>
    <w:rsid w:val="00326F90"/>
    <w:rsid w:val="006B7FA8"/>
    <w:rsid w:val="00986C46"/>
    <w:rsid w:val="00AA1D8D"/>
    <w:rsid w:val="00B173F1"/>
    <w:rsid w:val="00B47730"/>
    <w:rsid w:val="00B9516B"/>
    <w:rsid w:val="00CB0664"/>
    <w:rsid w:val="00E76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DC785"/>
  <w14:defaultImageDpi w14:val="300"/>
  <w15:docId w15:val="{4BFB6B90-9594-8A43-A289-58578084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76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28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5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986</Words>
  <Characters>5621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Open Source Risk Model — File Guide</vt:lpstr>
      <vt:lpstr>    Source code (`src/`)</vt:lpstr>
      <vt:lpstr>    Data (`data/`)</vt:lpstr>
      <vt:lpstr>    Docs (`docs/`)</vt:lpstr>
      <vt:lpstr>    Spikes (`spikes/`)</vt:lpstr>
      <vt:lpstr>    Tests / utilities (`test/`)</vt:lpstr>
      <vt:lpstr>    Quick notes on the test/ scripts</vt:lpstr>
    </vt:vector>
  </TitlesOfParts>
  <Manager/>
  <Company/>
  <LinksUpToDate>false</LinksUpToDate>
  <CharactersWithSpaces>6594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colin hadden</cp:lastModifiedBy>
  <cp:revision>2</cp:revision>
  <dcterms:created xsi:type="dcterms:W3CDTF">2025-12-19T18:14:00Z</dcterms:created>
  <dcterms:modified xsi:type="dcterms:W3CDTF">2025-12-19T18:14:00Z</dcterms:modified>
  <cp:category/>
</cp:coreProperties>
</file>